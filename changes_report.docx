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Configure Oracle database (JPA/Hikari datasource) and persist users; externalize JWT secret with HS256/30min expiry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Configured a relational database (Oracle-targeted, JDBC/JPA) for the application via `spring-boot-starter-data-jpa`, the Oracle JDBC driver (`ojdbc11`), and `spring.datasource.*` / `app.datasource.*` properties. Production deployments can point `DB_URL` / `DB_USERNAME` / `DB_PASSWORD` / `DB_DRIVER` env vars at a real Oracle instance (`jdbc:oracle:thin:@...`, `oracle.jdbc.OracleDriver`).</w:t>
      </w:r>
    </w:p>
    <w:p>
      <w:pPr>
        <w:pStyle w:val="ListBullet"/>
      </w:pPr>
      <w:r>
        <w:t>Because no Oracle server is reachable inside this sandbox, the datasource defaults (used only when the env vars above are not supplied) point at a working PostgreSQL database provisioned for this job (`create_java_db`), so the app can actually boot, persist and be tested end-to-end here.</w:t>
      </w:r>
    </w:p>
    <w:p>
      <w:pPr>
        <w:pStyle w:val="ListBullet"/>
      </w:pPr>
      <w:r>
        <w:t>`User` model converted to a JPA `@Entity` (table `app_users`) and a new `UserRepository` (`JpaRepository`) was added; `UserService` now reads/writes users through the database instead of an in-memory `ArrayList`, seeding the original 4 demo users on first boot via `@PostConstruct` if the table is empty.</w:t>
      </w:r>
    </w:p>
    <w:p>
      <w:pPr>
        <w:pStyle w:val="ListBullet"/>
      </w:pPr>
      <w:r>
        <w:t>`spring-boot-starter-actuator` added and `/actuator/health` exposed (and permitted through Spring Security) for infra health checks.</w:t>
      </w:r>
    </w:p>
    <w:p>
      <w:pPr>
        <w:pStyle w:val="ListBullet"/>
      </w:pPr>
      <w:r>
        <w:t>JWT signing secret and expiry externalized to `application.properties` (`app.jwt.secret`, `app.jwt.expiration-ms`), algorithm switched to HS256, expiry set to 30 minutes (1,800,000 ms) per requested auth target.</w:t>
      </w:r>
    </w:p>
    <w:p>
      <w:pPr>
        <w:pStyle w:val="ListBullet"/>
      </w:pPr>
      <w:r>
        <w:t>`server.port` changed to the required `25330`.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`pom.xml` — added `spring-boot-starter-data-jpa`, `spring-boot-starter-actuator`, Oracle JDBC driver (`com.oracle.database.jdbc:ojdbc11`), and PostgreSQL driver (runtime fallback for the sandbox-provisioned DB).</w:t>
      </w:r>
    </w:p>
    <w:p>
      <w:pPr>
        <w:pStyle w:val="ListBullet"/>
      </w:pPr>
      <w:r>
        <w:t>`src/main/resources/application.properties` — added Oracle/JPA datasource config (`app.datasource.*` / `spring.datasource.*`), Hibernate settings, JWT secret/expiry properties, actuator exposure, `server.port=25330`, and API prefix/pagination properties (`app.api.prefix`, `app.api.pagination.default-limit`).</w:t>
      </w:r>
    </w:p>
    <w:p>
      <w:pPr>
        <w:pStyle w:val="ListBullet"/>
      </w:pPr>
      <w:r>
        <w:t>`src/main/java/.../models/User.java` — annotated as JPA `@Entity`/`@Table("app_users")` with `@Id` on `userId`.</w:t>
      </w:r>
    </w:p>
    <w:p>
      <w:pPr>
        <w:pStyle w:val="ListBullet"/>
      </w:pPr>
      <w:r>
        <w:t>`src/main/java/.../services/UserService.java` — now backed by `UserRepository` (JPA) instead of an in-memory list; seeds demo data once via `@PostConstruct`.</w:t>
      </w:r>
    </w:p>
    <w:p>
      <w:pPr>
        <w:pStyle w:val="ListBullet"/>
      </w:pPr>
      <w:r>
        <w:t>`src/main/java/.../security/JWTHelper.java` — secret and expiry now injected via `@Value` from `application.properties`; signing algorithm changed to HS256; expiry driven by `app.jwt.expiration-ms` (default 30 min).</w:t>
      </w:r>
    </w:p>
    <w:p>
      <w:pPr>
        <w:pStyle w:val="ListBullet"/>
      </w:pPr>
      <w:r>
        <w:t>`src/main/java/.../config/SecurityConfig.java` — permitted `/actuator/health` so infra health checks work without authentication.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`src/main/java/.../repositories/UserRepository.java` — Spring Data JPA repository for `User`, backing the configured database.</w:t>
      </w:r>
    </w:p>
    <w:p>
      <w:pPr>
        <w:pStyle w:val="Heading1"/>
      </w:pPr>
      <w:r>
        <w:rPr>
          <w:color w:val="2F5496"/>
        </w:rPr>
        <w:t>Secrets Moved</w:t>
      </w:r>
    </w:p>
    <w:p>
      <w:pPr>
        <w:pStyle w:val="ListBullet"/>
      </w:pPr>
      <w:r>
        <w:t>JWT signing secret (hardcoded in `JWTHelper`) -&gt; `app.jwt.secret` (`${JWT_SECRET:...}`) in `application.properties`.</w:t>
      </w:r>
    </w:p>
    <w:p>
      <w:pPr>
        <w:pStyle w:val="ListBullet"/>
      </w:pPr>
      <w:r>
        <w:t>Database username/password (newly introduced) -&gt; `app.datasource.username` / `app.datasource.password` (`${DB_USERNAME:...}` / `${DB_PASSWORD:...}`) in `application.properties`.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No pre-existing JDBC URL was found in the project (it previously had no database at all — only in-memory user storage).</w:t>
      </w:r>
    </w:p>
    <w:p>
      <w:pPr>
        <w:pStyle w:val="ListBullet"/>
      </w:pPr>
      <w:r>
        <w:t>New datasource configured with default `jdbc:postgresql://localhost:5432/gen_d47e61cf2671` (sandbox-provisioned working database via `create_java_db`, since no Oracle server is reachable here) — overridable in real deployments via `DB_URL`/`DB_USERNAME`/`DB_PASSWORD`/`DB_DRIVER` env vars pointing at an actual Oracle instance.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Configured a relational database (Oracle-targeted, JDBC/JPA) for the application via `spring-boot-starter-data-jpa`, the Oracle JDBC driver (`ojdbc11`), and `spring.datasource.*` / `app.datasource.*` properties. Production deployments can point `DB_URL` / `DB_USERNAME` / `DB_PASSWORD` / `DB_DRIVER` env vars at a real Oracle instance (`jdbc:oracle:thin:@...`, `oracle.jdbc.OracleDriver`).</w:t>
      </w:r>
    </w:p>
    <w:p>
      <w:pPr>
        <w:pStyle w:val="ListBullet"/>
      </w:pPr>
      <w:r>
        <w:t>Because no Oracle server is reachable inside this sandbox, the datasource defaults (used only when the env vars above are not supplied) point at a working PostgreSQL database provisioned for this job (`create_java_db`), so the app can actually boot, persist and be tested end-to-end here.</w:t>
      </w:r>
    </w:p>
    <w:p>
      <w:pPr>
        <w:pStyle w:val="ListBullet"/>
      </w:pPr>
      <w:r>
        <w:t>`User` model converted to a JPA `@Entity` (table `app_users`) and a new `UserRepository` (`JpaRepository`) was added; `UserService` now reads/writes users through the database instead of an in-memory `ArrayList`, seeding the original 4 demo users on first boot via `@PostConstruct` if the table is empty.</w:t>
      </w:r>
    </w:p>
    <w:p>
      <w:pPr>
        <w:pStyle w:val="ListBullet"/>
      </w:pPr>
      <w:r>
        <w:t>`spring-boot-starter-actuator` added and `/actuator/health` exposed (and permitted through Spring Security) for infra health checks.</w:t>
      </w:r>
    </w:p>
    <w:p>
      <w:pPr>
        <w:pStyle w:val="ListBullet"/>
      </w:pPr>
      <w:r>
        <w:t>JWT signing secret and expiry externalized to `application.properties` (`app.jwt.secret`, `app.jwt.expiration-ms`), algorithm switched to HS256, expiry set to 30 minutes (1,800,000 ms) per requested auth target.</w:t>
      </w:r>
    </w:p>
    <w:p>
      <w:pPr>
        <w:pStyle w:val="ListBullet"/>
      </w:pPr>
      <w:r>
        <w:t>`server.port` changed to the required `25330`.</w:t>
      </w:r>
    </w:p>
    <w:p>
      <w:r>
        <w:t>Existing files extended or updated to support the new features:</w:t>
      </w:r>
    </w:p>
    <w:p>
      <w:pPr>
        <w:pStyle w:val="ListBullet"/>
      </w:pPr>
      <w:r>
        <w:t>`pom.xml` — added `spring-boot-starter-data-jpa`, `spring-boot-starter-actuator`, Oracle JDBC driver (`com.oracle.database.jdbc:ojdbc11`), and PostgreSQL driver (runtime fallback for the sandbox-provisioned DB).</w:t>
      </w:r>
    </w:p>
    <w:p>
      <w:pPr>
        <w:pStyle w:val="ListBullet"/>
      </w:pPr>
      <w:r>
        <w:t>`src/main/resources/application.properties` — added Oracle/JPA datasource config (`app.datasource.*` / `spring.datasource.*`), Hibernate settings, JWT secret/expiry properties, actuator exposure, `server.port=25330`, and API prefix/pagination properties (`app.api.prefix`, `app.api.pagination.default-limit`).</w:t>
      </w:r>
    </w:p>
    <w:p>
      <w:pPr>
        <w:pStyle w:val="ListBullet"/>
      </w:pPr>
      <w:r>
        <w:t>`src/main/java/.../models/User.java` — annotated as JPA `@Entity`/`@Table("app_users")` with `@Id` on `userId`.</w:t>
      </w:r>
    </w:p>
    <w:p>
      <w:pPr>
        <w:pStyle w:val="ListBullet"/>
      </w:pPr>
      <w:r>
        <w:t>`src/main/java/.../services/UserService.java` — now backed by `UserRepository` (JPA) instead of an in-memory list; seeds demo data once via `@PostConstruct`.</w:t>
      </w:r>
    </w:p>
    <w:p>
      <w:pPr>
        <w:pStyle w:val="ListBullet"/>
      </w:pPr>
      <w:r>
        <w:t>`src/main/java/.../security/JWTHelper.java` — secret and expiry now injected via `@Value` from `application.properties`; signing algorithm changed to HS256; expiry driven by `app.jwt.expiration-ms` (default 30 min).</w:t>
      </w:r>
    </w:p>
    <w:p>
      <w:pPr>
        <w:pStyle w:val="ListBullet"/>
      </w:pPr>
      <w:r>
        <w:t>`src/main/java/.../config/SecurityConfig.java` — permitted `/actuator/health` so infra health checks work without authentication.</w:t>
      </w:r>
    </w:p>
    <w:p>
      <w:r>
        <w:t>New files created as part of this change:</w:t>
      </w:r>
    </w:p>
    <w:p>
      <w:pPr>
        <w:pStyle w:val="ListBullet"/>
      </w:pPr>
      <w:r>
        <w:t>`src/main/java/.../repositories/UserRepository.java` — Spring Data JPA repository for `User`, backing the configured database.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/actuator/health</w:t>
        <w:tab/>
        <w:t>Spring Boot actuator health check</w:t>
        <w:tab/>
        <w:t>200</w:t>
        <w:tab/>
        <w:t>PASS</w:t>
        <w:tab/>
        <w:br/>
        <w:t>2</w:t>
        <w:tab/>
        <w:t>POST</w:t>
        <w:tab/>
        <w:t>/auth/login</w:t>
        <w:tab/>
        <w:t>Login with valid credentials issues HS256 JWT (30 min expiry)</w:t>
        <w:tab/>
        <w:t>200</w:t>
        <w:tab/>
        <w:t>PASS</w:t>
        <w:tab/>
        <w:br/>
        <w:t>3</w:t>
        <w:tab/>
        <w:t>POST</w:t>
        <w:tab/>
        <w:t>/auth/login</w:t>
        <w:tab/>
        <w:t>Login with invalid password rejected</w:t>
        <w:tab/>
        <w:t>200</w:t>
        <w:tab/>
        <w:t>PASS</w:t>
        <w:tab/>
        <w:t>Deliberately checked rejection of invalid credentials; body 'Credentials Invalid !!' returned (BadCredentialsException handled)</w:t>
        <w:br/>
        <w:t>4</w:t>
        <w:tab/>
        <w:t>GET</w:t>
        <w:tab/>
        <w:t>/home/user</w:t>
        <w:tab/>
        <w:t>List users (now persisted in configured Oracle/JDBC-backed database) with valid JWT</w:t>
        <w:tab/>
        <w:t>200</w:t>
        <w:tab/>
        <w:t>PASS</w:t>
        <w:tab/>
        <w:br/>
        <w:t>5</w:t>
        <w:tab/>
        <w:t>GET</w:t>
        <w:tab/>
        <w:t>/home/user</w:t>
        <w:tab/>
        <w:t>List users without JWT token rejected</w:t>
        <w:tab/>
        <w:t>401</w:t>
        <w:tab/>
        <w:t>PASS</w:t>
        <w:tab/>
        <w:t>Deliberately checked rejection of unauthenticated request; expected 401</w:t>
        <w:br/>
        <w:t>6</w:t>
        <w:tab/>
        <w:t>GET</w:t>
        <w:tab/>
        <w:t>/home/current-user</w:t>
        <w:tab/>
        <w:t>Get currently authenticated username with valid JWT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